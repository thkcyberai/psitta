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Psitta Dev Log</w:t>
      </w:r>
    </w:p>
    <w:p>
      <w:r>
        <w:rPr>
          <w:b/>
          <w:sz w:val="24"/>
        </w:rPr>
        <w:t>Date: 2026-02-22 (America/Denver)</w:t>
      </w:r>
    </w:p>
    <w:p/>
    <w:p>
      <w:r>
        <w:rPr>
          <w:b/>
          <w:sz w:val="28"/>
        </w:rPr>
        <w:t>Executive Summary</w:t>
      </w:r>
    </w:p>
    <w:p>
      <w:r>
        <w:t>Today we added a production-grade Text-to-Speech fallback path so Psitta can keep working if ElevenLabs is unavailable or out of credits. Azure Speech TTS was verified healthy, backend wiring was updated to support provider selection and failover, and a new diagnostics endpoint was added to confirm the active provider and health status at runtime.</w:t>
      </w:r>
    </w:p>
    <w:p/>
    <w:p>
      <w:r>
        <w:rPr>
          <w:b/>
          <w:sz w:val="28"/>
        </w:rPr>
        <w:t>Environment and Access</w:t>
      </w:r>
    </w:p>
    <w:p>
      <w:r>
        <w:t>Local dev stack: Docker Compose (api, worker, postgres, redis, minio).</w:t>
      </w:r>
    </w:p>
    <w:p>
      <w:r>
        <w:t>Azure: Speech resource created and configured for Text-to-Speech (region: centralus).</w:t>
      </w:r>
    </w:p>
    <w:p>
      <w:r>
        <w:t>Secrets: Stored locally in .env (not shared in chat).</w:t>
      </w:r>
    </w:p>
    <w:p/>
    <w:p>
      <w:r>
        <w:rPr>
          <w:b/>
          <w:sz w:val="28"/>
        </w:rPr>
        <w:t>Work Completed</w:t>
      </w:r>
    </w:p>
    <w:p>
      <w:pPr>
        <w:pStyle w:val="ListBullet"/>
      </w:pPr>
      <w:r>
        <w:t>Created Azure Speech resource and retrieved Key1 + region (centralus).</w:t>
      </w:r>
    </w:p>
    <w:p>
      <w:pPr>
        <w:pStyle w:val="ListBullet"/>
      </w:pPr>
      <w:r>
        <w:t>Configured backend environment variables for Azure TTS (AZURE_TTS_REGION, AZURE_TTS_KEY).</w:t>
      </w:r>
    </w:p>
    <w:p>
      <w:pPr>
        <w:pStyle w:val="ListBullet"/>
      </w:pPr>
      <w:r>
        <w:t>Verified Azure TTS connectivity with provider health_check returning True.</w:t>
      </w:r>
    </w:p>
    <w:p>
      <w:pPr>
        <w:pStyle w:val="ListBullet"/>
      </w:pPr>
      <w:r>
        <w:t>Updated backend TTS configuration to support TTS_PROVIDER=auto and TTS_FALLBACK (default azure).</w:t>
      </w:r>
    </w:p>
    <w:p>
      <w:pPr>
        <w:pStyle w:val="ListBullet"/>
      </w:pPr>
      <w:r>
        <w:t>Introduced a shared provider error type: src/psitta/providers/tts_errors.py (TTSProviderError).</w:t>
      </w:r>
    </w:p>
    <w:p>
      <w:pPr>
        <w:pStyle w:val="ListBullet"/>
      </w:pPr>
      <w:r>
        <w:t>Updated ElevenLabs provider to raise TTSProviderError on network failures and non-200 HTTP responses.</w:t>
      </w:r>
    </w:p>
    <w:p>
      <w:pPr>
        <w:pStyle w:val="ListBullet"/>
      </w:pPr>
      <w:r>
        <w:t>Updated Azure provider to raise TTSProviderError on network/HTTP failures and to retry only on transient failures.</w:t>
      </w:r>
    </w:p>
    <w:p>
      <w:pPr>
        <w:pStyle w:val="ListBullet"/>
      </w:pPr>
      <w:r>
        <w:t>Confirmed TTS router already supported provider resolution and failover (primary and fallback selection).</w:t>
      </w:r>
    </w:p>
    <w:p>
      <w:pPr>
        <w:pStyle w:val="ListBullet"/>
      </w:pPr>
      <w:r>
        <w:t>Added TTS diagnostics endpoint: GET /api/v1/tts/health to report provider_selected, fallback, configured providers, and per-provider health.</w:t>
      </w:r>
    </w:p>
    <w:p>
      <w:pPr>
        <w:pStyle w:val="ListBullet"/>
      </w:pPr>
      <w:r>
        <w:t>Validated endpoint output: provider_selected=elevenlabs, fallback=azure, azure health=True, edge health=True (ElevenLabs health=False in current env).</w:t>
      </w:r>
    </w:p>
    <w:p>
      <w:pPr>
        <w:pStyle w:val="ListBullet"/>
      </w:pPr>
      <w:r>
        <w:t>Identified worker container healthcheck issue: baked image healthcheck used localhost:8000, which fails inside worker container.</w:t>
      </w:r>
    </w:p>
    <w:p>
      <w:pPr>
        <w:pStyle w:val="ListBullet"/>
      </w:pPr>
      <w:r>
        <w:t>Added a worker healthcheck override in docker-compose.yml to curl api:8000/health (compose network service name).</w:t>
      </w:r>
    </w:p>
    <w:p>
      <w:pPr>
        <w:pStyle w:val="ListBullet"/>
      </w:pPr>
      <w:r>
        <w:t>Rebuilt and restarted Docker Compose stack successfully after changes.</w:t>
      </w:r>
    </w:p>
    <w:p/>
    <w:p>
      <w:r>
        <w:rPr>
          <w:b/>
          <w:sz w:val="28"/>
        </w:rPr>
        <w:t>Key Observations</w:t>
      </w:r>
    </w:p>
    <w:p>
      <w:pPr>
        <w:pStyle w:val="ListBullet"/>
      </w:pPr>
      <w:r>
        <w:t>Backend API health checks were stable and /health returned 200 consistently.</w:t>
      </w:r>
    </w:p>
    <w:p>
      <w:pPr>
        <w:pStyle w:val="ListBullet"/>
      </w:pPr>
      <w:r>
        <w:t>Azure TTS is now a working fallback option, reducing risk from ElevenLabs quota/credit exhaustion.</w:t>
      </w:r>
    </w:p>
    <w:p>
      <w:pPr>
        <w:pStyle w:val="ListBullet"/>
      </w:pPr>
      <w:r>
        <w:t>ElevenLabs health reported False in the current environment; likely due to missing/invalid ELEVENLABS_API_KEY in Docker env, not due to router logic.</w:t>
      </w:r>
    </w:p>
    <w:p>
      <w:pPr>
        <w:pStyle w:val="ListBullet"/>
      </w:pPr>
      <w:r>
        <w:t>Worker container was running normally, but marked unhealthy due to an invalid healthcheck target (localhost instead of api service name).</w:t>
      </w:r>
    </w:p>
    <w:p/>
    <w:p>
      <w:r>
        <w:rPr>
          <w:b/>
          <w:sz w:val="28"/>
        </w:rPr>
        <w:t>Evidence (Runtime Checks)</w:t>
      </w:r>
    </w:p>
    <w:p>
      <w:r>
        <w:t>API endpoint: GET http://localhost:8000/api/v1/tts/health</w:t>
      </w:r>
    </w:p>
    <w:p>
      <w:r>
        <w:t>Observed response fields: provider_selected, fallback, providers_status, configured, health.</w:t>
      </w:r>
    </w:p>
    <w:p/>
    <w:p>
      <w:r>
        <w:rPr>
          <w:b/>
          <w:sz w:val="28"/>
        </w:rPr>
        <w:t>Files Changed or Added</w:t>
      </w:r>
    </w:p>
    <w:p>
      <w:pPr>
        <w:pStyle w:val="ListBullet"/>
      </w:pPr>
      <w:r>
        <w:t>core/backend/src/psitta/config.py (TTS_PROVIDER, TTS_FALLBACK)</w:t>
      </w:r>
    </w:p>
    <w:p>
      <w:pPr>
        <w:pStyle w:val="ListBullet"/>
      </w:pPr>
      <w:r>
        <w:t>core/backend/src/psitta/providers/tts_errors.py (new)</w:t>
      </w:r>
    </w:p>
    <w:p>
      <w:pPr>
        <w:pStyle w:val="ListBullet"/>
      </w:pPr>
      <w:r>
        <w:t>core/backend/src/psitta/providers/tts_elevenlabs.py (TTSProviderError on failures)</w:t>
      </w:r>
    </w:p>
    <w:p>
      <w:pPr>
        <w:pStyle w:val="ListBullet"/>
      </w:pPr>
      <w:r>
        <w:t>core/backend/src/psitta/providers/tts_azure.py (TTSProviderError + transient retry policy)</w:t>
      </w:r>
    </w:p>
    <w:p>
      <w:pPr>
        <w:pStyle w:val="ListBullet"/>
      </w:pPr>
      <w:r>
        <w:t>core/backend/src/psitta/api/v1/tts.py (new)</w:t>
      </w:r>
    </w:p>
    <w:p>
      <w:pPr>
        <w:pStyle w:val="ListBullet"/>
      </w:pPr>
      <w:r>
        <w:t>core/backend/src/psitta/api/v1/router.py (mounted /tts routes)</w:t>
      </w:r>
    </w:p>
    <w:p>
      <w:pPr>
        <w:pStyle w:val="ListBullet"/>
      </w:pPr>
      <w:r>
        <w:t>docker-compose.yml (worker healthcheck override to call http://api:8000/health)</w:t>
      </w:r>
    </w:p>
    <w:p/>
    <w:p>
      <w:r>
        <w:rPr>
          <w:b/>
          <w:sz w:val="28"/>
        </w:rPr>
        <w:t>Next Steps</w:t>
      </w:r>
    </w:p>
    <w:p>
      <w:pPr>
        <w:pStyle w:val="ListNumber"/>
      </w:pPr>
      <w:r>
        <w:t>Confirm worker health becomes healthy after the new compose healthcheck runs (wait one interval and re-check docker compose ps).</w:t>
      </w:r>
    </w:p>
    <w:p>
      <w:pPr>
        <w:pStyle w:val="ListNumber"/>
      </w:pPr>
      <w:r>
        <w:t>Update .env.example to document TTS_PROVIDER, TTS_FALLBACK, AZURE_TTS_REGION, AZURE_TTS_KEY, ELEVENLABS_API_KEY, and any Edge vars.</w:t>
      </w:r>
    </w:p>
    <w:p>
      <w:pPr>
        <w:pStyle w:val="ListNumber"/>
      </w:pPr>
      <w:r>
        <w:t>Decide desired default behavior for production: keep auto, but ensure ElevenLabs is only selected when ELEVENLABS_API_KEY is present and valid.</w:t>
      </w:r>
    </w:p>
    <w:p>
      <w:pPr>
        <w:pStyle w:val="ListNumber"/>
      </w:pPr>
      <w:r>
        <w:t>Add an integration test (or smoke script) that calls /api/v1/tts/health and a simple synthesize path to validate fallback end-to-end.</w:t>
      </w:r>
    </w:p>
    <w:p>
      <w:pPr>
        <w:pStyle w:val="ListNumber"/>
      </w:pPr>
      <w:r>
        <w:t>Commit the changes with a clean message (separate commits if you want: providers, API endpoint, compose healthcheck).</w:t>
      </w:r>
    </w:p>
    <w:p>
      <w:pPr>
        <w:pStyle w:val="ListNumber"/>
      </w:pPr>
      <w:r>
        <w:t>Optional cleanup: move generated mp3 test files into a dedicated test artifacts folder or add them to .gitignore if they should not be tracked.</w:t>
      </w:r>
    </w:p>
    <w:p/>
    <w:p>
      <w:r>
        <w:rPr>
          <w:b/>
          <w:sz w:val="28"/>
        </w:rPr>
        <w:t>Rollback Plan</w:t>
      </w:r>
    </w:p>
    <w:p>
      <w:r>
        <w:t>If any runtime issue occurs, rollback is straightforward:</w:t>
      </w:r>
    </w:p>
    <w:p>
      <w:pPr>
        <w:pStyle w:val="ListBullet"/>
      </w:pPr>
      <w:r>
        <w:t>Revert recent backend file changes (config/providers/api) to the previous commit or restore from .bak backups created during the session.</w:t>
      </w:r>
    </w:p>
    <w:p>
      <w:pPr>
        <w:pStyle w:val="ListBullet"/>
      </w:pPr>
      <w:r>
        <w:t>Remove the added worker healthcheck override from docker-compose.yml.</w:t>
      </w:r>
    </w:p>
    <w:p>
      <w:pPr>
        <w:pStyle w:val="ListBullet"/>
      </w:pPr>
      <w:r>
        <w:t>docker compose down &amp;&amp; docker compose up -d --build to return to the prior baseline.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